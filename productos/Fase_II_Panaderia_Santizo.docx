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029D8" w14:textId="77777777" w:rsidR="008F1142" w:rsidRPr="00AD72A3" w:rsidRDefault="00000000">
      <w:pPr>
        <w:pStyle w:val="Ttulo1"/>
        <w:rPr>
          <w:lang w:val="es-MX"/>
        </w:rPr>
      </w:pPr>
      <w:r w:rsidRPr="00AD72A3">
        <w:rPr>
          <w:lang w:val="es-MX"/>
        </w:rPr>
        <w:t>Análisis de Requerimientos – Sistema de Inventario para Panadería Santizo</w:t>
      </w:r>
    </w:p>
    <w:p w14:paraId="40C2113F" w14:textId="77777777" w:rsidR="008F1142" w:rsidRPr="00AD72A3" w:rsidRDefault="00000000">
      <w:pPr>
        <w:pStyle w:val="Ttulo2"/>
        <w:rPr>
          <w:lang w:val="es-MX"/>
        </w:rPr>
      </w:pPr>
      <w:r w:rsidRPr="00AD72A3">
        <w:rPr>
          <w:lang w:val="es-MX"/>
        </w:rPr>
        <w:t>Índice</w:t>
      </w:r>
    </w:p>
    <w:p w14:paraId="701C6631" w14:textId="77777777" w:rsidR="008F1142" w:rsidRPr="00AD72A3" w:rsidRDefault="00000000">
      <w:pPr>
        <w:rPr>
          <w:lang w:val="es-MX"/>
        </w:rPr>
      </w:pPr>
      <w:r w:rsidRPr="00AD72A3">
        <w:rPr>
          <w:lang w:val="es-MX"/>
        </w:rPr>
        <w:t>1. Requerimientos Funcionales</w:t>
      </w:r>
    </w:p>
    <w:p w14:paraId="0C894A82" w14:textId="77777777" w:rsidR="008F1142" w:rsidRPr="00AD72A3" w:rsidRDefault="00000000">
      <w:pPr>
        <w:rPr>
          <w:lang w:val="es-MX"/>
        </w:rPr>
      </w:pPr>
      <w:r w:rsidRPr="00AD72A3">
        <w:rPr>
          <w:lang w:val="es-MX"/>
        </w:rPr>
        <w:t>2. Variables a Emplear</w:t>
      </w:r>
    </w:p>
    <w:p w14:paraId="09FC1580" w14:textId="77777777" w:rsidR="008F1142" w:rsidRPr="00AD72A3" w:rsidRDefault="00000000">
      <w:pPr>
        <w:rPr>
          <w:lang w:val="es-MX"/>
        </w:rPr>
      </w:pPr>
      <w:r w:rsidRPr="00AD72A3">
        <w:rPr>
          <w:lang w:val="es-MX"/>
        </w:rPr>
        <w:t>3. Objetivos Específicos</w:t>
      </w:r>
    </w:p>
    <w:p w14:paraId="26D192CA" w14:textId="77777777" w:rsidR="008F1142" w:rsidRPr="00AD72A3" w:rsidRDefault="00000000">
      <w:pPr>
        <w:rPr>
          <w:lang w:val="es-MX"/>
        </w:rPr>
      </w:pPr>
      <w:r w:rsidRPr="00AD72A3">
        <w:rPr>
          <w:lang w:val="es-MX"/>
        </w:rPr>
        <w:t>4. Métodos a Emplear</w:t>
      </w:r>
    </w:p>
    <w:p w14:paraId="50F90734" w14:textId="77777777" w:rsidR="008F1142" w:rsidRPr="00AD72A3" w:rsidRDefault="00000000">
      <w:pPr>
        <w:rPr>
          <w:lang w:val="es-MX"/>
        </w:rPr>
      </w:pPr>
      <w:r w:rsidRPr="00AD72A3">
        <w:rPr>
          <w:lang w:val="es-MX"/>
        </w:rPr>
        <w:t>5. Funciones de PHP</w:t>
      </w:r>
    </w:p>
    <w:p w14:paraId="7C963C17" w14:textId="77777777" w:rsidR="008F1142" w:rsidRPr="00AD72A3" w:rsidRDefault="00000000">
      <w:pPr>
        <w:rPr>
          <w:lang w:val="es-MX"/>
        </w:rPr>
      </w:pPr>
      <w:r w:rsidRPr="00AD72A3">
        <w:rPr>
          <w:lang w:val="es-MX"/>
        </w:rPr>
        <w:t>6. Interfaces de Usuario</w:t>
      </w:r>
    </w:p>
    <w:p w14:paraId="2A8C3545" w14:textId="77777777" w:rsidR="008F1142" w:rsidRPr="00AD72A3" w:rsidRDefault="00000000">
      <w:pPr>
        <w:rPr>
          <w:lang w:val="es-MX"/>
        </w:rPr>
      </w:pPr>
      <w:r w:rsidRPr="00AD72A3">
        <w:rPr>
          <w:lang w:val="es-MX"/>
        </w:rPr>
        <w:t>7. Entregables del Proyecto</w:t>
      </w:r>
    </w:p>
    <w:p w14:paraId="5FE455BB" w14:textId="77777777" w:rsidR="008F1142" w:rsidRPr="00AD72A3" w:rsidRDefault="00000000">
      <w:pPr>
        <w:rPr>
          <w:lang w:val="es-MX"/>
        </w:rPr>
      </w:pPr>
      <w:r w:rsidRPr="00AD72A3">
        <w:rPr>
          <w:lang w:val="es-MX"/>
        </w:rPr>
        <w:t>8. Conclusión</w:t>
      </w:r>
    </w:p>
    <w:p w14:paraId="55B9D394" w14:textId="77777777" w:rsidR="008F1142" w:rsidRPr="00AD72A3" w:rsidRDefault="00000000">
      <w:pPr>
        <w:pStyle w:val="Ttulo2"/>
        <w:rPr>
          <w:lang w:val="es-MX"/>
        </w:rPr>
      </w:pPr>
      <w:r w:rsidRPr="00AD72A3">
        <w:rPr>
          <w:lang w:val="es-MX"/>
        </w:rPr>
        <w:t>1. REQUERIMIENTOS FUNCIONALES</w:t>
      </w:r>
    </w:p>
    <w:p w14:paraId="54F6BD24" w14:textId="77777777" w:rsidR="008F1142" w:rsidRPr="00AD72A3" w:rsidRDefault="00000000">
      <w:pPr>
        <w:rPr>
          <w:lang w:val="es-MX"/>
        </w:rPr>
      </w:pPr>
      <w:r w:rsidRPr="00AD72A3">
        <w:rPr>
          <w:lang w:val="es-MX"/>
        </w:rPr>
        <w:t>Gestión de Productos y Categorías</w:t>
      </w:r>
      <w:r w:rsidRPr="00AD72A3">
        <w:rPr>
          <w:lang w:val="es-MX"/>
        </w:rPr>
        <w:br/>
        <w:t>Registrar nuevos productos con nombre, categoría, precio, stock e imagen</w:t>
      </w:r>
      <w:r w:rsidRPr="00AD72A3">
        <w:rPr>
          <w:lang w:val="es-MX"/>
        </w:rPr>
        <w:br/>
      </w:r>
      <w:r w:rsidRPr="00AD72A3">
        <w:rPr>
          <w:lang w:val="es-MX"/>
        </w:rPr>
        <w:br/>
        <w:t>Editar y eliminar productos existentes del inventario</w:t>
      </w:r>
      <w:r w:rsidRPr="00AD72A3">
        <w:rPr>
          <w:lang w:val="es-MX"/>
        </w:rPr>
        <w:br/>
      </w:r>
      <w:r w:rsidRPr="00AD72A3">
        <w:rPr>
          <w:lang w:val="es-MX"/>
        </w:rPr>
        <w:br/>
        <w:t>Gestionar categorías de productos (crear, editar, eliminar)</w:t>
      </w:r>
      <w:r w:rsidRPr="00AD72A3">
        <w:rPr>
          <w:lang w:val="es-MX"/>
        </w:rPr>
        <w:br/>
      </w:r>
      <w:r w:rsidRPr="00AD72A3">
        <w:rPr>
          <w:lang w:val="es-MX"/>
        </w:rPr>
        <w:br/>
        <w:t>Control de Inventario</w:t>
      </w:r>
      <w:r w:rsidRPr="00AD72A3">
        <w:rPr>
          <w:lang w:val="es-MX"/>
        </w:rPr>
        <w:br/>
        <w:t>Alertar automáticamente productos con stock menor a 5 unidades</w:t>
      </w:r>
      <w:r w:rsidRPr="00AD72A3">
        <w:rPr>
          <w:lang w:val="es-MX"/>
        </w:rPr>
        <w:br/>
      </w:r>
      <w:r w:rsidRPr="00AD72A3">
        <w:rPr>
          <w:lang w:val="es-MX"/>
        </w:rPr>
        <w:br/>
        <w:t>Calcular y mostrar valor total del inventario y contador de productos</w:t>
      </w:r>
      <w:r w:rsidRPr="00AD72A3">
        <w:rPr>
          <w:lang w:val="es-MX"/>
        </w:rPr>
        <w:br/>
      </w:r>
      <w:r w:rsidRPr="00AD72A3">
        <w:rPr>
          <w:lang w:val="es-MX"/>
        </w:rPr>
        <w:br/>
        <w:t>Registrar fecha de última actualización por producto</w:t>
      </w:r>
      <w:r w:rsidRPr="00AD72A3">
        <w:rPr>
          <w:lang w:val="es-MX"/>
        </w:rPr>
        <w:br/>
      </w:r>
      <w:r w:rsidRPr="00AD72A3">
        <w:rPr>
          <w:lang w:val="es-MX"/>
        </w:rPr>
        <w:br/>
        <w:t>Búsqueda y Filtrado</w:t>
      </w:r>
      <w:r w:rsidRPr="00AD72A3">
        <w:rPr>
          <w:lang w:val="es-MX"/>
        </w:rPr>
        <w:br/>
        <w:t>Buscar productos por nombre y filtrar por categoría</w:t>
      </w:r>
      <w:r w:rsidRPr="00AD72A3">
        <w:rPr>
          <w:lang w:val="es-MX"/>
        </w:rPr>
        <w:br/>
      </w:r>
      <w:r w:rsidRPr="00AD72A3">
        <w:rPr>
          <w:lang w:val="es-MX"/>
        </w:rPr>
        <w:br/>
        <w:t>Visualizar inventario en formato de lista</w:t>
      </w:r>
      <w:r w:rsidRPr="00AD72A3">
        <w:rPr>
          <w:lang w:val="es-MX"/>
        </w:rPr>
        <w:br/>
      </w:r>
      <w:r w:rsidRPr="00AD72A3">
        <w:rPr>
          <w:lang w:val="es-MX"/>
        </w:rPr>
        <w:br/>
        <w:t>Interfaz y Accesibilidad</w:t>
      </w:r>
      <w:r w:rsidRPr="00AD72A3">
        <w:rPr>
          <w:lang w:val="es-MX"/>
        </w:rPr>
        <w:br/>
        <w:t>Diseño responsive optimizado para dispositivos móviles</w:t>
      </w:r>
      <w:r w:rsidRPr="00AD72A3">
        <w:rPr>
          <w:lang w:val="es-MX"/>
        </w:rPr>
        <w:br/>
      </w:r>
      <w:r w:rsidRPr="00AD72A3">
        <w:rPr>
          <w:lang w:val="es-MX"/>
        </w:rPr>
        <w:br/>
        <w:t>Funcionamiento en modo local sin conexión a internet</w:t>
      </w:r>
      <w:r w:rsidRPr="00AD72A3">
        <w:rPr>
          <w:lang w:val="es-MX"/>
        </w:rPr>
        <w:br/>
      </w:r>
      <w:r w:rsidRPr="00AD72A3">
        <w:rPr>
          <w:lang w:val="es-MX"/>
        </w:rPr>
        <w:lastRenderedPageBreak/>
        <w:br/>
        <w:t>Sistema de respaldo automático de datos</w:t>
      </w:r>
    </w:p>
    <w:p w14:paraId="18C2E8E5" w14:textId="77777777" w:rsidR="008F1142" w:rsidRPr="00AD72A3" w:rsidRDefault="00000000">
      <w:pPr>
        <w:pStyle w:val="Ttulo2"/>
        <w:rPr>
          <w:lang w:val="es-MX"/>
        </w:rPr>
      </w:pPr>
      <w:r w:rsidRPr="00AD72A3">
        <w:rPr>
          <w:lang w:val="es-MX"/>
        </w:rPr>
        <w:t>2. VARIABLES A EMPLEAR</w:t>
      </w:r>
    </w:p>
    <w:p w14:paraId="086D525E" w14:textId="77777777" w:rsidR="008F1142" w:rsidRPr="00AD72A3" w:rsidRDefault="00000000">
      <w:pPr>
        <w:rPr>
          <w:lang w:val="es-MX"/>
        </w:rPr>
      </w:pPr>
      <w:r w:rsidRPr="00AD72A3">
        <w:rPr>
          <w:lang w:val="es-MX"/>
        </w:rPr>
        <w:t>Frontend (Vue.js)</w:t>
      </w:r>
    </w:p>
    <w:p w14:paraId="64FD83F6" w14:textId="1F0D9DB7" w:rsidR="008F1142" w:rsidRPr="00AD72A3" w:rsidRDefault="00AD72A3">
      <w:pPr>
        <w:pStyle w:val="Citadestacada"/>
        <w:rPr>
          <w:lang w:val="es-MX"/>
        </w:rPr>
      </w:pPr>
      <w:r w:rsidRPr="00AD72A3">
        <w:rPr>
          <w:lang w:val="es-MX"/>
        </w:rPr>
        <w:drawing>
          <wp:anchor distT="0" distB="0" distL="114300" distR="114300" simplePos="0" relativeHeight="251658240" behindDoc="0" locked="0" layoutInCell="1" allowOverlap="1" wp14:anchorId="686838EA" wp14:editId="3345F426">
            <wp:simplePos x="0" y="0"/>
            <wp:positionH relativeFrom="column">
              <wp:posOffset>590550</wp:posOffset>
            </wp:positionH>
            <wp:positionV relativeFrom="paragraph">
              <wp:posOffset>-3175</wp:posOffset>
            </wp:positionV>
            <wp:extent cx="4744112" cy="2962688"/>
            <wp:effectExtent l="0" t="0" r="0" b="9525"/>
            <wp:wrapThrough wrapText="bothSides">
              <wp:wrapPolygon edited="0">
                <wp:start x="0" y="0"/>
                <wp:lineTo x="0" y="21531"/>
                <wp:lineTo x="21510" y="21531"/>
                <wp:lineTo x="21510" y="0"/>
                <wp:lineTo x="0" y="0"/>
              </wp:wrapPolygon>
            </wp:wrapThrough>
            <wp:docPr id="172020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20078" name=""/>
                    <pic:cNvPicPr/>
                  </pic:nvPicPr>
                  <pic:blipFill>
                    <a:blip r:embed="rId6"/>
                    <a:stretch>
                      <a:fillRect/>
                    </a:stretch>
                  </pic:blipFill>
                  <pic:spPr>
                    <a:xfrm>
                      <a:off x="0" y="0"/>
                      <a:ext cx="4744112" cy="2962688"/>
                    </a:xfrm>
                    <a:prstGeom prst="rect">
                      <a:avLst/>
                    </a:prstGeom>
                  </pic:spPr>
                </pic:pic>
              </a:graphicData>
            </a:graphic>
          </wp:anchor>
        </w:drawing>
      </w:r>
    </w:p>
    <w:p w14:paraId="6CBC6DD3" w14:textId="5EFDFD45" w:rsidR="008F1142" w:rsidRPr="00AD72A3" w:rsidRDefault="00343592">
      <w:pPr>
        <w:rPr>
          <w:lang w:val="es-MX"/>
        </w:rPr>
      </w:pPr>
      <w:r w:rsidRPr="00343592">
        <w:rPr>
          <w:lang w:val="es-MX"/>
        </w:rPr>
        <w:drawing>
          <wp:anchor distT="0" distB="0" distL="114300" distR="114300" simplePos="0" relativeHeight="251659264" behindDoc="0" locked="0" layoutInCell="1" allowOverlap="1" wp14:anchorId="626BCABF" wp14:editId="7AED9163">
            <wp:simplePos x="0" y="0"/>
            <wp:positionH relativeFrom="column">
              <wp:posOffset>590550</wp:posOffset>
            </wp:positionH>
            <wp:positionV relativeFrom="paragraph">
              <wp:posOffset>315595</wp:posOffset>
            </wp:positionV>
            <wp:extent cx="4248150" cy="1513840"/>
            <wp:effectExtent l="0" t="0" r="0" b="0"/>
            <wp:wrapThrough wrapText="bothSides">
              <wp:wrapPolygon edited="0">
                <wp:start x="0" y="0"/>
                <wp:lineTo x="0" y="21201"/>
                <wp:lineTo x="21503" y="21201"/>
                <wp:lineTo x="21503" y="0"/>
                <wp:lineTo x="0" y="0"/>
              </wp:wrapPolygon>
            </wp:wrapThrough>
            <wp:docPr id="988754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754883" name=""/>
                    <pic:cNvPicPr/>
                  </pic:nvPicPr>
                  <pic:blipFill>
                    <a:blip r:embed="rId7"/>
                    <a:stretch>
                      <a:fillRect/>
                    </a:stretch>
                  </pic:blipFill>
                  <pic:spPr>
                    <a:xfrm>
                      <a:off x="0" y="0"/>
                      <a:ext cx="4248150" cy="1513840"/>
                    </a:xfrm>
                    <a:prstGeom prst="rect">
                      <a:avLst/>
                    </a:prstGeom>
                  </pic:spPr>
                </pic:pic>
              </a:graphicData>
            </a:graphic>
            <wp14:sizeRelH relativeFrom="margin">
              <wp14:pctWidth>0</wp14:pctWidth>
            </wp14:sizeRelH>
            <wp14:sizeRelV relativeFrom="margin">
              <wp14:pctHeight>0</wp14:pctHeight>
            </wp14:sizeRelV>
          </wp:anchor>
        </w:drawing>
      </w:r>
      <w:r w:rsidR="00000000" w:rsidRPr="00AD72A3">
        <w:rPr>
          <w:lang w:val="es-MX"/>
        </w:rPr>
        <w:t>Backend (PHP)</w:t>
      </w:r>
    </w:p>
    <w:p w14:paraId="13CE225A" w14:textId="0FAC45CA" w:rsidR="008F1142" w:rsidRPr="00AD72A3" w:rsidRDefault="008F1142">
      <w:pPr>
        <w:pStyle w:val="Citadestacada"/>
        <w:rPr>
          <w:lang w:val="es-MX"/>
        </w:rPr>
      </w:pPr>
    </w:p>
    <w:p w14:paraId="1040FF0F" w14:textId="77777777" w:rsidR="00891DE8" w:rsidRDefault="00891DE8">
      <w:pPr>
        <w:pStyle w:val="Ttulo2"/>
        <w:rPr>
          <w:lang w:val="es-MX"/>
        </w:rPr>
      </w:pPr>
    </w:p>
    <w:p w14:paraId="6608A358" w14:textId="7B448F79" w:rsidR="008F1142" w:rsidRPr="00AD72A3" w:rsidRDefault="00000000">
      <w:pPr>
        <w:pStyle w:val="Ttulo2"/>
        <w:rPr>
          <w:lang w:val="es-MX"/>
        </w:rPr>
      </w:pPr>
      <w:r w:rsidRPr="00AD72A3">
        <w:rPr>
          <w:lang w:val="es-MX"/>
        </w:rPr>
        <w:t>3. OBJETIVOS ESPECÍFICOS</w:t>
      </w:r>
    </w:p>
    <w:p w14:paraId="746F6033" w14:textId="77777777" w:rsidR="008F1142" w:rsidRPr="00AD72A3" w:rsidRDefault="00000000">
      <w:pPr>
        <w:rPr>
          <w:lang w:val="es-MX"/>
        </w:rPr>
      </w:pPr>
      <w:r w:rsidRPr="00AD72A3">
        <w:rPr>
          <w:lang w:val="es-MX"/>
        </w:rPr>
        <w:t>Gestión de Productos</w:t>
      </w:r>
      <w:r w:rsidRPr="00AD72A3">
        <w:rPr>
          <w:lang w:val="es-MX"/>
        </w:rPr>
        <w:br/>
        <w:t>Digitalizar el registro de 25-30 variedades de pan mediante interfaces de captura con campos específicos</w:t>
      </w:r>
      <w:r w:rsidRPr="00AD72A3">
        <w:rPr>
          <w:lang w:val="es-MX"/>
        </w:rPr>
        <w:br/>
      </w:r>
      <w:r w:rsidRPr="00AD72A3">
        <w:rPr>
          <w:lang w:val="es-MX"/>
        </w:rPr>
        <w:br/>
        <w:t>Implementar sistema completo para crear, editar y eliminar productos</w:t>
      </w:r>
      <w:r w:rsidRPr="00AD72A3">
        <w:rPr>
          <w:lang w:val="es-MX"/>
        </w:rPr>
        <w:br/>
      </w:r>
      <w:r w:rsidRPr="00AD72A3">
        <w:rPr>
          <w:lang w:val="es-MX"/>
        </w:rPr>
        <w:br/>
        <w:t>Asociar imágenes representativas a cada producto para identificación visual inmediata</w:t>
      </w:r>
      <w:r w:rsidRPr="00AD72A3">
        <w:rPr>
          <w:lang w:val="es-MX"/>
        </w:rPr>
        <w:br/>
      </w:r>
      <w:r w:rsidRPr="00AD72A3">
        <w:rPr>
          <w:lang w:val="es-MX"/>
        </w:rPr>
        <w:br/>
        <w:t>Control de Inventario</w:t>
      </w:r>
      <w:r w:rsidRPr="00AD72A3">
        <w:rPr>
          <w:lang w:val="es-MX"/>
        </w:rPr>
        <w:br/>
        <w:t xml:space="preserve">Establecer alertas automáticas cuando el stock de cualquier producto sea menor a 5 </w:t>
      </w:r>
      <w:r w:rsidRPr="00AD72A3">
        <w:rPr>
          <w:lang w:val="es-MX"/>
        </w:rPr>
        <w:lastRenderedPageBreak/>
        <w:t>unidades</w:t>
      </w:r>
      <w:r w:rsidRPr="00AD72A3">
        <w:rPr>
          <w:lang w:val="es-MX"/>
        </w:rPr>
        <w:br/>
      </w:r>
      <w:r w:rsidRPr="00AD72A3">
        <w:rPr>
          <w:lang w:val="es-MX"/>
        </w:rPr>
        <w:br/>
        <w:t>Calcular en tiempo real el valor monetario total del inventario basado en precio × stock</w:t>
      </w:r>
      <w:r w:rsidRPr="00AD72A3">
        <w:rPr>
          <w:lang w:val="es-MX"/>
        </w:rPr>
        <w:br/>
      </w:r>
      <w:r w:rsidRPr="00AD72A3">
        <w:rPr>
          <w:lang w:val="es-MX"/>
        </w:rPr>
        <w:br/>
        <w:t>Mantener un contador actualizado del total de productos disponibles en el sistema</w:t>
      </w:r>
      <w:r w:rsidRPr="00AD72A3">
        <w:rPr>
          <w:lang w:val="es-MX"/>
        </w:rPr>
        <w:br/>
      </w:r>
      <w:r w:rsidRPr="00AD72A3">
        <w:rPr>
          <w:lang w:val="es-MX"/>
        </w:rPr>
        <w:br/>
        <w:t>Búsqueda y Análisis</w:t>
      </w:r>
      <w:r w:rsidRPr="00AD72A3">
        <w:rPr>
          <w:lang w:val="es-MX"/>
        </w:rPr>
        <w:br/>
        <w:t>Implementar funcionalidad de búsqueda en tiempo real por nombre de producto</w:t>
      </w:r>
      <w:r w:rsidRPr="00AD72A3">
        <w:rPr>
          <w:lang w:val="es-MX"/>
        </w:rPr>
        <w:br/>
      </w:r>
      <w:r w:rsidRPr="00AD72A3">
        <w:rPr>
          <w:lang w:val="es-MX"/>
        </w:rPr>
        <w:br/>
        <w:t>Desarrollar sistema de filtrado por categorías para organización del inventario</w:t>
      </w:r>
      <w:r w:rsidRPr="00AD72A3">
        <w:rPr>
          <w:lang w:val="es-MX"/>
        </w:rPr>
        <w:br/>
      </w:r>
      <w:r w:rsidRPr="00AD72A3">
        <w:rPr>
          <w:lang w:val="es-MX"/>
        </w:rPr>
        <w:br/>
        <w:t>Identificar productos de alta rotación vs. baja demanda para optimizar producción</w:t>
      </w:r>
      <w:r w:rsidRPr="00AD72A3">
        <w:rPr>
          <w:lang w:val="es-MX"/>
        </w:rPr>
        <w:br/>
      </w:r>
      <w:r w:rsidRPr="00AD72A3">
        <w:rPr>
          <w:lang w:val="es-MX"/>
        </w:rPr>
        <w:br/>
        <w:t>Experiencia de Usuario</w:t>
      </w:r>
      <w:r w:rsidRPr="00AD72A3">
        <w:rPr>
          <w:lang w:val="es-MX"/>
        </w:rPr>
        <w:br/>
        <w:t>Garantizar funcionamiento en modo local sin dependencia de conexión a internet</w:t>
      </w:r>
      <w:r w:rsidRPr="00AD72A3">
        <w:rPr>
          <w:lang w:val="es-MX"/>
        </w:rPr>
        <w:br/>
      </w:r>
      <w:r w:rsidRPr="00AD72A3">
        <w:rPr>
          <w:lang w:val="es-MX"/>
        </w:rPr>
        <w:br/>
        <w:t>Objetivos Técnicos</w:t>
      </w:r>
      <w:r w:rsidRPr="00AD72A3">
        <w:rPr>
          <w:lang w:val="es-MX"/>
        </w:rPr>
        <w:br/>
        <w:t>Estructurar base de datos relacional normalizada para productos, categorías e historial</w:t>
      </w:r>
      <w:r w:rsidRPr="00AD72A3">
        <w:rPr>
          <w:lang w:val="es-MX"/>
        </w:rPr>
        <w:br/>
      </w:r>
      <w:r w:rsidRPr="00AD72A3">
        <w:rPr>
          <w:lang w:val="es-MX"/>
        </w:rPr>
        <w:br/>
        <w:t>Desarrollar API RESTful con PHP para operaciones CRUD y gestión de datos</w:t>
      </w:r>
      <w:r w:rsidRPr="00AD72A3">
        <w:rPr>
          <w:lang w:val="es-MX"/>
        </w:rPr>
        <w:br/>
      </w:r>
      <w:r w:rsidRPr="00AD72A3">
        <w:rPr>
          <w:lang w:val="es-MX"/>
        </w:rPr>
        <w:br/>
        <w:t>Implementar frontend con Vue.js para interfaz reactiva y de alta interactividad</w:t>
      </w:r>
      <w:r w:rsidRPr="00AD72A3">
        <w:rPr>
          <w:lang w:val="es-MX"/>
        </w:rPr>
        <w:br/>
      </w:r>
      <w:r w:rsidRPr="00AD72A3">
        <w:rPr>
          <w:lang w:val="es-MX"/>
        </w:rPr>
        <w:br/>
        <w:t>Optimizar la interfaz para adaptarse a diferentes tamaños de pantalla</w:t>
      </w:r>
    </w:p>
    <w:p w14:paraId="6FCA80AE" w14:textId="28859DB8" w:rsidR="008F1142" w:rsidRPr="00AD72A3" w:rsidRDefault="00000000">
      <w:pPr>
        <w:pStyle w:val="Ttulo2"/>
        <w:rPr>
          <w:lang w:val="es-MX"/>
        </w:rPr>
      </w:pPr>
      <w:r w:rsidRPr="00AD72A3">
        <w:rPr>
          <w:lang w:val="es-MX"/>
        </w:rPr>
        <w:t>4. MÉTODOS A EMPLEAR</w:t>
      </w:r>
      <w:r w:rsidR="00891DE8">
        <w:rPr>
          <w:lang w:val="es-MX"/>
        </w:rPr>
        <w:br/>
      </w:r>
    </w:p>
    <w:p w14:paraId="5AF25FF7" w14:textId="77777777" w:rsidR="00A15AB3" w:rsidRPr="00A15AB3" w:rsidRDefault="00A15AB3" w:rsidP="00A15AB3">
      <w:pPr>
        <w:rPr>
          <w:b/>
          <w:bCs/>
          <w:lang w:val="es-MX"/>
        </w:rPr>
      </w:pPr>
      <w:r w:rsidRPr="00A15AB3">
        <w:rPr>
          <w:b/>
          <w:bCs/>
          <w:lang w:val="es-MX"/>
        </w:rPr>
        <w:t>Frontend - Vue.js Methods</w:t>
      </w:r>
    </w:p>
    <w:p w14:paraId="1F5861C5" w14:textId="77777777" w:rsidR="00A15AB3" w:rsidRPr="00A15AB3" w:rsidRDefault="00A15AB3" w:rsidP="00A15AB3">
      <w:pPr>
        <w:rPr>
          <w:lang w:val="es-MX"/>
        </w:rPr>
      </w:pPr>
      <w:r w:rsidRPr="00A15AB3">
        <w:rPr>
          <w:b/>
          <w:bCs/>
          <w:lang w:val="es-MX"/>
        </w:rPr>
        <w:t>Inventario()</w:t>
      </w:r>
    </w:p>
    <w:p w14:paraId="1CAB90A5" w14:textId="77777777" w:rsidR="00A15AB3" w:rsidRPr="00A15AB3" w:rsidRDefault="00A15AB3" w:rsidP="00A15AB3">
      <w:pPr>
        <w:numPr>
          <w:ilvl w:val="0"/>
          <w:numId w:val="10"/>
        </w:numPr>
        <w:rPr>
          <w:lang w:val="es-MX"/>
        </w:rPr>
      </w:pPr>
      <w:r w:rsidRPr="00A15AB3">
        <w:rPr>
          <w:lang w:val="es-MX"/>
        </w:rPr>
        <w:t>Establecer estado de carga (loadin = true)</w:t>
      </w:r>
    </w:p>
    <w:p w14:paraId="7CD8C7C1" w14:textId="77777777" w:rsidR="00A15AB3" w:rsidRPr="00A15AB3" w:rsidRDefault="00A15AB3" w:rsidP="00A15AB3">
      <w:pPr>
        <w:numPr>
          <w:ilvl w:val="0"/>
          <w:numId w:val="10"/>
        </w:numPr>
        <w:rPr>
          <w:lang w:val="es-MX"/>
        </w:rPr>
      </w:pPr>
      <w:r w:rsidRPr="00A15AB3">
        <w:rPr>
          <w:lang w:val="es-MX"/>
        </w:rPr>
        <w:t>Realizar petición GET a "api.php?action=list"</w:t>
      </w:r>
    </w:p>
    <w:p w14:paraId="237431B3" w14:textId="77777777" w:rsidR="00A15AB3" w:rsidRPr="00A15AB3" w:rsidRDefault="00A15AB3" w:rsidP="00A15AB3">
      <w:pPr>
        <w:numPr>
          <w:ilvl w:val="0"/>
          <w:numId w:val="10"/>
        </w:numPr>
        <w:rPr>
          <w:lang w:val="es-MX"/>
        </w:rPr>
      </w:pPr>
      <w:r w:rsidRPr="00A15AB3">
        <w:rPr>
          <w:lang w:val="es-MX"/>
        </w:rPr>
        <w:t>Verificar respuesta HTTP (res.ok)</w:t>
      </w:r>
    </w:p>
    <w:p w14:paraId="3BA359CC" w14:textId="77777777" w:rsidR="00A15AB3" w:rsidRPr="00A15AB3" w:rsidRDefault="00A15AB3" w:rsidP="00A15AB3">
      <w:pPr>
        <w:numPr>
          <w:ilvl w:val="0"/>
          <w:numId w:val="10"/>
        </w:numPr>
        <w:rPr>
          <w:lang w:val="es-MX"/>
        </w:rPr>
      </w:pPr>
      <w:r w:rsidRPr="00A15AB3">
        <w:rPr>
          <w:lang w:val="es-MX"/>
        </w:rPr>
        <w:t>Procesar respuesta JSON</w:t>
      </w:r>
    </w:p>
    <w:p w14:paraId="04B8C2AD" w14:textId="77777777" w:rsidR="00A15AB3" w:rsidRPr="00A15AB3" w:rsidRDefault="00A15AB3" w:rsidP="00A15AB3">
      <w:pPr>
        <w:numPr>
          <w:ilvl w:val="0"/>
          <w:numId w:val="10"/>
        </w:numPr>
        <w:rPr>
          <w:lang w:val="es-MX"/>
        </w:rPr>
      </w:pPr>
      <w:r w:rsidRPr="00A15AB3">
        <w:rPr>
          <w:lang w:val="es-MX"/>
        </w:rPr>
        <w:t>Validar éxito de la operación (json.success)</w:t>
      </w:r>
    </w:p>
    <w:p w14:paraId="3F1118FA" w14:textId="77777777" w:rsidR="00A15AB3" w:rsidRPr="00A15AB3" w:rsidRDefault="00A15AB3" w:rsidP="00A15AB3">
      <w:pPr>
        <w:numPr>
          <w:ilvl w:val="0"/>
          <w:numId w:val="10"/>
        </w:numPr>
        <w:rPr>
          <w:lang w:val="es-MX"/>
        </w:rPr>
      </w:pPr>
      <w:r w:rsidRPr="00A15AB3">
        <w:rPr>
          <w:lang w:val="es-MX"/>
        </w:rPr>
        <w:t>Asignar datos a array 'lista'</w:t>
      </w:r>
    </w:p>
    <w:p w14:paraId="0DF7F628" w14:textId="77777777" w:rsidR="00A15AB3" w:rsidRPr="00A15AB3" w:rsidRDefault="00A15AB3" w:rsidP="00A15AB3">
      <w:pPr>
        <w:numPr>
          <w:ilvl w:val="0"/>
          <w:numId w:val="10"/>
        </w:numPr>
        <w:rPr>
          <w:lang w:val="es-MX"/>
        </w:rPr>
      </w:pPr>
      <w:r w:rsidRPr="00A15AB3">
        <w:rPr>
          <w:lang w:val="es-MX"/>
        </w:rPr>
        <w:t>Capturar y manejar errores de conexión y sistema</w:t>
      </w:r>
    </w:p>
    <w:p w14:paraId="7CAB0D02" w14:textId="77777777" w:rsidR="00A15AB3" w:rsidRPr="00A15AB3" w:rsidRDefault="00A15AB3" w:rsidP="00A15AB3">
      <w:pPr>
        <w:numPr>
          <w:ilvl w:val="0"/>
          <w:numId w:val="10"/>
        </w:numPr>
        <w:rPr>
          <w:lang w:val="es-MX"/>
        </w:rPr>
      </w:pPr>
      <w:r w:rsidRPr="00A15AB3">
        <w:rPr>
          <w:lang w:val="es-MX"/>
        </w:rPr>
        <w:t>Restablecer estado de carga (loading = false)</w:t>
      </w:r>
    </w:p>
    <w:p w14:paraId="0A73C53C" w14:textId="5A92DDE7" w:rsidR="0027251A" w:rsidRPr="0027251A" w:rsidRDefault="0090519E" w:rsidP="0027251A">
      <w:pPr>
        <w:ind w:left="360"/>
        <w:rPr>
          <w:lang w:val="es-MX"/>
        </w:rPr>
      </w:pPr>
      <w:r w:rsidRPr="0090519E">
        <w:rPr>
          <w:lang w:val="es-MX"/>
        </w:rPr>
        <w:lastRenderedPageBreak/>
        <w:drawing>
          <wp:anchor distT="0" distB="0" distL="114300" distR="114300" simplePos="0" relativeHeight="251661312" behindDoc="1" locked="0" layoutInCell="1" allowOverlap="1" wp14:anchorId="1CA16D35" wp14:editId="49CB389B">
            <wp:simplePos x="0" y="0"/>
            <wp:positionH relativeFrom="column">
              <wp:posOffset>-3893</wp:posOffset>
            </wp:positionH>
            <wp:positionV relativeFrom="paragraph">
              <wp:posOffset>3324225</wp:posOffset>
            </wp:positionV>
            <wp:extent cx="5486400" cy="1576705"/>
            <wp:effectExtent l="0" t="0" r="0" b="4445"/>
            <wp:wrapSquare wrapText="bothSides"/>
            <wp:docPr id="17864825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82553" name=""/>
                    <pic:cNvPicPr/>
                  </pic:nvPicPr>
                  <pic:blipFill>
                    <a:blip r:embed="rId8"/>
                    <a:stretch>
                      <a:fillRect/>
                    </a:stretch>
                  </pic:blipFill>
                  <pic:spPr>
                    <a:xfrm>
                      <a:off x="0" y="0"/>
                      <a:ext cx="5486400" cy="1576705"/>
                    </a:xfrm>
                    <a:prstGeom prst="rect">
                      <a:avLst/>
                    </a:prstGeom>
                  </pic:spPr>
                </pic:pic>
              </a:graphicData>
            </a:graphic>
          </wp:anchor>
        </w:drawing>
      </w:r>
      <w:r w:rsidR="00C87E66" w:rsidRPr="00C87E66">
        <w:rPr>
          <w:lang w:val="es-MX"/>
        </w:rPr>
        <w:drawing>
          <wp:anchor distT="0" distB="0" distL="114300" distR="114300" simplePos="0" relativeHeight="251660288" behindDoc="0" locked="0" layoutInCell="1" allowOverlap="1" wp14:anchorId="4EFE56EB" wp14:editId="0F3BA02E">
            <wp:simplePos x="0" y="0"/>
            <wp:positionH relativeFrom="column">
              <wp:posOffset>-2969</wp:posOffset>
            </wp:positionH>
            <wp:positionV relativeFrom="paragraph">
              <wp:posOffset>0</wp:posOffset>
            </wp:positionV>
            <wp:extent cx="5439534" cy="3200847"/>
            <wp:effectExtent l="0" t="0" r="0" b="3810"/>
            <wp:wrapThrough wrapText="bothSides">
              <wp:wrapPolygon edited="0">
                <wp:start x="0" y="0"/>
                <wp:lineTo x="0" y="21471"/>
                <wp:lineTo x="21484" y="21471"/>
                <wp:lineTo x="21484" y="0"/>
                <wp:lineTo x="0" y="0"/>
              </wp:wrapPolygon>
            </wp:wrapThrough>
            <wp:docPr id="825788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788489" name=""/>
                    <pic:cNvPicPr/>
                  </pic:nvPicPr>
                  <pic:blipFill>
                    <a:blip r:embed="rId9"/>
                    <a:stretch>
                      <a:fillRect/>
                    </a:stretch>
                  </pic:blipFill>
                  <pic:spPr>
                    <a:xfrm>
                      <a:off x="0" y="0"/>
                      <a:ext cx="5439534" cy="3200847"/>
                    </a:xfrm>
                    <a:prstGeom prst="rect">
                      <a:avLst/>
                    </a:prstGeom>
                  </pic:spPr>
                </pic:pic>
              </a:graphicData>
            </a:graphic>
            <wp14:sizeRelH relativeFrom="margin">
              <wp14:pctWidth>0</wp14:pctWidth>
            </wp14:sizeRelH>
            <wp14:sizeRelV relativeFrom="margin">
              <wp14:pctHeight>0</wp14:pctHeight>
            </wp14:sizeRelV>
          </wp:anchor>
        </w:drawing>
      </w:r>
      <w:r w:rsidR="0027251A" w:rsidRPr="0027251A">
        <w:rPr>
          <w:b/>
          <w:bCs/>
          <w:lang w:val="es-MX"/>
        </w:rPr>
        <w:t>Estadísticas()</w:t>
      </w:r>
      <w:r w:rsidR="0027251A" w:rsidRPr="0027251A">
        <w:rPr>
          <w:lang w:val="es-MX"/>
        </w:rPr>
        <w:t> (Nuevo método requerido)</w:t>
      </w:r>
    </w:p>
    <w:p w14:paraId="1662353D" w14:textId="77777777" w:rsidR="0027251A" w:rsidRPr="0027251A" w:rsidRDefault="0027251A" w:rsidP="0027251A">
      <w:pPr>
        <w:numPr>
          <w:ilvl w:val="0"/>
          <w:numId w:val="11"/>
        </w:numPr>
        <w:rPr>
          <w:lang w:val="es-MX"/>
        </w:rPr>
      </w:pPr>
      <w:r w:rsidRPr="0027251A">
        <w:rPr>
          <w:lang w:val="es-MX"/>
        </w:rPr>
        <w:t>Recorrer array 'lista'</w:t>
      </w:r>
    </w:p>
    <w:p w14:paraId="50A11F9B" w14:textId="77777777" w:rsidR="0027251A" w:rsidRPr="0027251A" w:rsidRDefault="0027251A" w:rsidP="0027251A">
      <w:pPr>
        <w:numPr>
          <w:ilvl w:val="0"/>
          <w:numId w:val="11"/>
        </w:numPr>
        <w:rPr>
          <w:lang w:val="es-MX"/>
        </w:rPr>
      </w:pPr>
      <w:r w:rsidRPr="0027251A">
        <w:rPr>
          <w:lang w:val="es-MX"/>
        </w:rPr>
        <w:t>Contar total de productos (length)</w:t>
      </w:r>
    </w:p>
    <w:p w14:paraId="50464ADC" w14:textId="77777777" w:rsidR="0027251A" w:rsidRPr="0027251A" w:rsidRDefault="0027251A" w:rsidP="0027251A">
      <w:pPr>
        <w:numPr>
          <w:ilvl w:val="0"/>
          <w:numId w:val="11"/>
        </w:numPr>
        <w:rPr>
          <w:lang w:val="es-MX"/>
        </w:rPr>
      </w:pPr>
      <w:r w:rsidRPr="0027251A">
        <w:rPr>
          <w:lang w:val="es-MX"/>
        </w:rPr>
        <w:t>Calcular suma: precio * stock para valor total</w:t>
      </w:r>
    </w:p>
    <w:p w14:paraId="33B2B3B0" w14:textId="77777777" w:rsidR="0027251A" w:rsidRPr="0027251A" w:rsidRDefault="0027251A" w:rsidP="0027251A">
      <w:pPr>
        <w:numPr>
          <w:ilvl w:val="0"/>
          <w:numId w:val="11"/>
        </w:numPr>
        <w:rPr>
          <w:lang w:val="es-MX"/>
        </w:rPr>
      </w:pPr>
      <w:r w:rsidRPr="0027251A">
        <w:rPr>
          <w:lang w:val="es-MX"/>
        </w:rPr>
        <w:t>Filtrar productos con stock &lt; 5 para contador de stock bajo</w:t>
      </w:r>
    </w:p>
    <w:p w14:paraId="69A431A4" w14:textId="77777777" w:rsidR="0027251A" w:rsidRPr="0027251A" w:rsidRDefault="0027251A" w:rsidP="0027251A">
      <w:pPr>
        <w:numPr>
          <w:ilvl w:val="0"/>
          <w:numId w:val="11"/>
        </w:numPr>
        <w:rPr>
          <w:lang w:val="es-MX"/>
        </w:rPr>
      </w:pPr>
      <w:r w:rsidRPr="0027251A">
        <w:rPr>
          <w:lang w:val="es-MX"/>
        </w:rPr>
        <w:t>Actualizar variables reactivas de estadísticas</w:t>
      </w:r>
    </w:p>
    <w:p w14:paraId="46B792AA" w14:textId="1CA27661" w:rsidR="008F1142" w:rsidRPr="0090519E" w:rsidRDefault="002C1826" w:rsidP="0090519E">
      <w:pPr>
        <w:ind w:left="360"/>
        <w:rPr>
          <w:lang w:val="es-MX"/>
        </w:rPr>
      </w:pPr>
      <w:r w:rsidRPr="002C1826">
        <w:rPr>
          <w:lang w:val="es-MX"/>
        </w:rPr>
        <w:drawing>
          <wp:inline distT="0" distB="0" distL="0" distR="0" wp14:anchorId="1FA43551" wp14:editId="3117DC36">
            <wp:extent cx="5486400" cy="1426845"/>
            <wp:effectExtent l="0" t="0" r="0" b="1905"/>
            <wp:docPr id="13670664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066429" name=""/>
                    <pic:cNvPicPr/>
                  </pic:nvPicPr>
                  <pic:blipFill>
                    <a:blip r:embed="rId10"/>
                    <a:stretch>
                      <a:fillRect/>
                    </a:stretch>
                  </pic:blipFill>
                  <pic:spPr>
                    <a:xfrm>
                      <a:off x="0" y="0"/>
                      <a:ext cx="5486400" cy="1426845"/>
                    </a:xfrm>
                    <a:prstGeom prst="rect">
                      <a:avLst/>
                    </a:prstGeom>
                  </pic:spPr>
                </pic:pic>
              </a:graphicData>
            </a:graphic>
          </wp:inline>
        </w:drawing>
      </w:r>
    </w:p>
    <w:p w14:paraId="5BFC5481" w14:textId="77777777" w:rsidR="00D32160" w:rsidRPr="00D32160" w:rsidRDefault="00D32160" w:rsidP="00D32160">
      <w:pPr>
        <w:rPr>
          <w:lang w:val="es-MX"/>
        </w:rPr>
      </w:pPr>
      <w:r w:rsidRPr="00D32160">
        <w:rPr>
          <w:b/>
          <w:bCs/>
          <w:lang w:val="es-MX"/>
        </w:rPr>
        <w:lastRenderedPageBreak/>
        <w:t>filtrarProductos()</w:t>
      </w:r>
    </w:p>
    <w:p w14:paraId="7A42BD1D" w14:textId="77777777" w:rsidR="00D32160" w:rsidRPr="00D32160" w:rsidRDefault="00D32160" w:rsidP="00D32160">
      <w:pPr>
        <w:numPr>
          <w:ilvl w:val="0"/>
          <w:numId w:val="13"/>
        </w:numPr>
        <w:rPr>
          <w:lang w:val="es-MX"/>
        </w:rPr>
      </w:pPr>
      <w:r w:rsidRPr="00D32160">
        <w:rPr>
          <w:lang w:val="es-MX"/>
        </w:rPr>
        <w:t>Capturar término de búsqueda</w:t>
      </w:r>
    </w:p>
    <w:p w14:paraId="6D5E0315" w14:textId="77777777" w:rsidR="00D32160" w:rsidRPr="00D32160" w:rsidRDefault="00D32160" w:rsidP="00D32160">
      <w:pPr>
        <w:numPr>
          <w:ilvl w:val="0"/>
          <w:numId w:val="13"/>
        </w:numPr>
        <w:rPr>
          <w:lang w:val="es-MX"/>
        </w:rPr>
      </w:pPr>
      <w:r w:rsidRPr="00D32160">
        <w:rPr>
          <w:lang w:val="es-MX"/>
        </w:rPr>
        <w:t>Aplicar filter() al array 'lista'</w:t>
      </w:r>
    </w:p>
    <w:p w14:paraId="4AA93F14" w14:textId="77777777" w:rsidR="00D32160" w:rsidRPr="00D32160" w:rsidRDefault="00D32160" w:rsidP="00D32160">
      <w:pPr>
        <w:numPr>
          <w:ilvl w:val="0"/>
          <w:numId w:val="13"/>
        </w:numPr>
        <w:rPr>
          <w:lang w:val="es-MX"/>
        </w:rPr>
      </w:pPr>
      <w:r w:rsidRPr="00D32160">
        <w:rPr>
          <w:lang w:val="es-MX"/>
        </w:rPr>
        <w:t>Comparar con nombre/descripción del producto</w:t>
      </w:r>
    </w:p>
    <w:p w14:paraId="59E5C53F" w14:textId="77777777" w:rsidR="00D32160" w:rsidRPr="00D32160" w:rsidRDefault="00D32160" w:rsidP="00D32160">
      <w:pPr>
        <w:numPr>
          <w:ilvl w:val="0"/>
          <w:numId w:val="13"/>
        </w:numPr>
        <w:rPr>
          <w:lang w:val="es-MX"/>
        </w:rPr>
      </w:pPr>
      <w:r w:rsidRPr="00D32160">
        <w:rPr>
          <w:lang w:val="es-MX"/>
        </w:rPr>
        <w:t>Aplicar filtro por categoría si existe</w:t>
      </w:r>
    </w:p>
    <w:p w14:paraId="5ECCD9B3" w14:textId="77777777" w:rsidR="00D32160" w:rsidRPr="00D32160" w:rsidRDefault="00D32160" w:rsidP="00D32160">
      <w:pPr>
        <w:numPr>
          <w:ilvl w:val="0"/>
          <w:numId w:val="13"/>
        </w:numPr>
        <w:rPr>
          <w:lang w:val="es-MX"/>
        </w:rPr>
      </w:pPr>
      <w:r w:rsidRPr="00D32160">
        <w:rPr>
          <w:lang w:val="es-MX"/>
        </w:rPr>
        <w:t>Retornar array filtrado</w:t>
      </w:r>
    </w:p>
    <w:p w14:paraId="73C8A3BB" w14:textId="77777777" w:rsidR="00D32160" w:rsidRPr="00D32160" w:rsidRDefault="00D32160" w:rsidP="00D32160">
      <w:pPr>
        <w:rPr>
          <w:lang w:val="es-MX"/>
        </w:rPr>
      </w:pPr>
      <w:r w:rsidRPr="00D32160">
        <w:rPr>
          <w:b/>
          <w:bCs/>
          <w:lang w:val="es-MX"/>
        </w:rPr>
        <w:t>gestionarProducto()</w:t>
      </w:r>
      <w:r w:rsidRPr="00D32160">
        <w:rPr>
          <w:lang w:val="es-MX"/>
        </w:rPr>
        <w:t> (Para crear/editar)</w:t>
      </w:r>
    </w:p>
    <w:p w14:paraId="733E38DD" w14:textId="77777777" w:rsidR="00D32160" w:rsidRPr="00D32160" w:rsidRDefault="00D32160" w:rsidP="00D32160">
      <w:pPr>
        <w:numPr>
          <w:ilvl w:val="0"/>
          <w:numId w:val="14"/>
        </w:numPr>
        <w:rPr>
          <w:lang w:val="es-MX"/>
        </w:rPr>
      </w:pPr>
      <w:r w:rsidRPr="00D32160">
        <w:rPr>
          <w:lang w:val="es-MX"/>
        </w:rPr>
        <w:t>Validar campos obligatorios</w:t>
      </w:r>
    </w:p>
    <w:p w14:paraId="351860E9" w14:textId="77777777" w:rsidR="00D32160" w:rsidRPr="00D32160" w:rsidRDefault="00D32160" w:rsidP="00D32160">
      <w:pPr>
        <w:numPr>
          <w:ilvl w:val="0"/>
          <w:numId w:val="14"/>
        </w:numPr>
        <w:rPr>
          <w:lang w:val="es-MX"/>
        </w:rPr>
      </w:pPr>
      <w:r w:rsidRPr="00D32160">
        <w:rPr>
          <w:lang w:val="es-MX"/>
        </w:rPr>
        <w:t>Preparar datos para envío</w:t>
      </w:r>
    </w:p>
    <w:p w14:paraId="034A9068" w14:textId="77777777" w:rsidR="00D32160" w:rsidRPr="00D32160" w:rsidRDefault="00D32160" w:rsidP="00D32160">
      <w:pPr>
        <w:numPr>
          <w:ilvl w:val="0"/>
          <w:numId w:val="14"/>
        </w:numPr>
        <w:rPr>
          <w:lang w:val="es-MX"/>
        </w:rPr>
      </w:pPr>
      <w:r w:rsidRPr="00D32160">
        <w:rPr>
          <w:lang w:val="es-MX"/>
        </w:rPr>
        <w:t>Enviar petición POST/PUT a API</w:t>
      </w:r>
    </w:p>
    <w:p w14:paraId="5E929D60" w14:textId="77777777" w:rsidR="00D32160" w:rsidRPr="00D32160" w:rsidRDefault="00D32160" w:rsidP="00D32160">
      <w:pPr>
        <w:numPr>
          <w:ilvl w:val="0"/>
          <w:numId w:val="14"/>
        </w:numPr>
        <w:rPr>
          <w:lang w:val="es-MX"/>
        </w:rPr>
      </w:pPr>
      <w:r w:rsidRPr="00D32160">
        <w:rPr>
          <w:lang w:val="es-MX"/>
        </w:rPr>
        <w:t>Actualizar lista local</w:t>
      </w:r>
    </w:p>
    <w:p w14:paraId="39AC638A" w14:textId="77777777" w:rsidR="00D32160" w:rsidRPr="00D32160" w:rsidRDefault="00D32160" w:rsidP="00D32160">
      <w:pPr>
        <w:numPr>
          <w:ilvl w:val="0"/>
          <w:numId w:val="14"/>
        </w:numPr>
        <w:rPr>
          <w:lang w:val="es-MX"/>
        </w:rPr>
      </w:pPr>
      <w:r w:rsidRPr="00D32160">
        <w:rPr>
          <w:lang w:val="es-MX"/>
        </w:rPr>
        <w:t>Manejar respuesta y errores</w:t>
      </w:r>
    </w:p>
    <w:p w14:paraId="257372AF" w14:textId="77777777" w:rsidR="00D32160" w:rsidRPr="00D32160" w:rsidRDefault="00D32160" w:rsidP="00D32160">
      <w:pPr>
        <w:rPr>
          <w:lang w:val="es-MX"/>
        </w:rPr>
      </w:pPr>
      <w:r w:rsidRPr="00D32160">
        <w:rPr>
          <w:b/>
          <w:bCs/>
          <w:lang w:val="es-MX"/>
        </w:rPr>
        <w:t>eliminarProducto()</w:t>
      </w:r>
    </w:p>
    <w:p w14:paraId="59037D56" w14:textId="77777777" w:rsidR="00D32160" w:rsidRPr="00D32160" w:rsidRDefault="00D32160" w:rsidP="00D32160">
      <w:pPr>
        <w:numPr>
          <w:ilvl w:val="0"/>
          <w:numId w:val="15"/>
        </w:numPr>
        <w:rPr>
          <w:lang w:val="es-MX"/>
        </w:rPr>
      </w:pPr>
      <w:r w:rsidRPr="00D32160">
        <w:rPr>
          <w:lang w:val="es-MX"/>
        </w:rPr>
        <w:t>Solicitar confirmación</w:t>
      </w:r>
    </w:p>
    <w:p w14:paraId="75EC3D4E" w14:textId="77777777" w:rsidR="00D32160" w:rsidRPr="00D32160" w:rsidRDefault="00D32160" w:rsidP="00D32160">
      <w:pPr>
        <w:numPr>
          <w:ilvl w:val="0"/>
          <w:numId w:val="15"/>
        </w:numPr>
        <w:rPr>
          <w:lang w:val="es-MX"/>
        </w:rPr>
      </w:pPr>
      <w:r w:rsidRPr="00D32160">
        <w:rPr>
          <w:lang w:val="es-MX"/>
        </w:rPr>
        <w:t>Enviar petición DELETE a API</w:t>
      </w:r>
    </w:p>
    <w:p w14:paraId="02F8DD37" w14:textId="77777777" w:rsidR="00D32160" w:rsidRPr="00D32160" w:rsidRDefault="00D32160" w:rsidP="00D32160">
      <w:pPr>
        <w:numPr>
          <w:ilvl w:val="0"/>
          <w:numId w:val="15"/>
        </w:numPr>
        <w:rPr>
          <w:lang w:val="es-MX"/>
        </w:rPr>
      </w:pPr>
      <w:r w:rsidRPr="00D32160">
        <w:rPr>
          <w:lang w:val="es-MX"/>
        </w:rPr>
        <w:t>Remover producto de lista local</w:t>
      </w:r>
    </w:p>
    <w:p w14:paraId="204B2E78" w14:textId="77777777" w:rsidR="00D32160" w:rsidRPr="00D32160" w:rsidRDefault="00D32160" w:rsidP="00D32160">
      <w:pPr>
        <w:numPr>
          <w:ilvl w:val="0"/>
          <w:numId w:val="15"/>
        </w:numPr>
        <w:rPr>
          <w:lang w:val="es-MX"/>
        </w:rPr>
      </w:pPr>
      <w:r w:rsidRPr="00D32160">
        <w:rPr>
          <w:lang w:val="es-MX"/>
        </w:rPr>
        <w:t>Actualizar estadísticas</w:t>
      </w:r>
    </w:p>
    <w:p w14:paraId="44D70A6D" w14:textId="77777777" w:rsidR="0027251A" w:rsidRDefault="0027251A" w:rsidP="00C61144">
      <w:pPr>
        <w:rPr>
          <w:lang w:val="es-MX"/>
        </w:rPr>
      </w:pPr>
    </w:p>
    <w:p w14:paraId="30DA29BF" w14:textId="2302B9D3" w:rsidR="00BF5704" w:rsidRDefault="00000000">
      <w:pPr>
        <w:pStyle w:val="Ttulo2"/>
        <w:rPr>
          <w:lang w:val="es-MX"/>
        </w:rPr>
      </w:pPr>
      <w:r w:rsidRPr="00AD72A3">
        <w:rPr>
          <w:lang w:val="es-MX"/>
        </w:rPr>
        <w:t>5. FUNCIONES DE PHP</w:t>
      </w:r>
    </w:p>
    <w:p w14:paraId="0F0AF1A2" w14:textId="77777777" w:rsidR="002929AA" w:rsidRPr="002929AA" w:rsidRDefault="002929AA" w:rsidP="002929AA">
      <w:pPr>
        <w:rPr>
          <w:b/>
          <w:bCs/>
          <w:lang w:val="es-MX"/>
        </w:rPr>
      </w:pPr>
      <w:r w:rsidRPr="002929AA">
        <w:rPr>
          <w:b/>
          <w:bCs/>
          <w:lang w:val="es-MX"/>
        </w:rPr>
        <w:t>Conexión a Base de Datos (db.php)</w:t>
      </w:r>
    </w:p>
    <w:p w14:paraId="15ADE78D" w14:textId="1BD4C7AD" w:rsidR="00BF5704" w:rsidRDefault="00EA38B6" w:rsidP="00BF5704">
      <w:pPr>
        <w:rPr>
          <w:lang w:val="es-MX"/>
        </w:rPr>
      </w:pPr>
      <w:r w:rsidRPr="00EA38B6">
        <w:rPr>
          <w:lang w:val="es-MX"/>
        </w:rPr>
        <w:drawing>
          <wp:inline distT="0" distB="0" distL="0" distR="0" wp14:anchorId="4CFCEDA5" wp14:editId="1E35BCD1">
            <wp:extent cx="4982270" cy="304843"/>
            <wp:effectExtent l="0" t="0" r="0" b="0"/>
            <wp:docPr id="7930676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067636" name=""/>
                    <pic:cNvPicPr/>
                  </pic:nvPicPr>
                  <pic:blipFill>
                    <a:blip r:embed="rId11"/>
                    <a:stretch>
                      <a:fillRect/>
                    </a:stretch>
                  </pic:blipFill>
                  <pic:spPr>
                    <a:xfrm>
                      <a:off x="0" y="0"/>
                      <a:ext cx="4982270" cy="304843"/>
                    </a:xfrm>
                    <a:prstGeom prst="rect">
                      <a:avLst/>
                    </a:prstGeom>
                  </pic:spPr>
                </pic:pic>
              </a:graphicData>
            </a:graphic>
          </wp:inline>
        </w:drawing>
      </w:r>
    </w:p>
    <w:p w14:paraId="363E7204" w14:textId="77777777" w:rsidR="00EA38B6" w:rsidRPr="00EA38B6" w:rsidRDefault="00EA38B6" w:rsidP="00EA38B6">
      <w:pPr>
        <w:rPr>
          <w:b/>
          <w:bCs/>
          <w:lang w:val="es-MX"/>
        </w:rPr>
      </w:pPr>
      <w:r w:rsidRPr="00EA38B6">
        <w:rPr>
          <w:b/>
          <w:bCs/>
          <w:lang w:val="es-MX"/>
        </w:rPr>
        <w:t>Gestión de Productos (api.php)</w:t>
      </w:r>
    </w:p>
    <w:p w14:paraId="2E9D6282" w14:textId="21A39F2B" w:rsidR="00EA38B6" w:rsidRDefault="00EA38B6" w:rsidP="00BF5704">
      <w:pPr>
        <w:rPr>
          <w:lang w:val="es-MX"/>
        </w:rPr>
      </w:pPr>
      <w:r w:rsidRPr="00EA38B6">
        <w:rPr>
          <w:lang w:val="es-MX"/>
        </w:rPr>
        <w:drawing>
          <wp:inline distT="0" distB="0" distL="0" distR="0" wp14:anchorId="1D1E0AF1" wp14:editId="643BB7A4">
            <wp:extent cx="5486400" cy="850900"/>
            <wp:effectExtent l="0" t="0" r="0" b="6350"/>
            <wp:docPr id="10600316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31639" name=""/>
                    <pic:cNvPicPr/>
                  </pic:nvPicPr>
                  <pic:blipFill>
                    <a:blip r:embed="rId12"/>
                    <a:stretch>
                      <a:fillRect/>
                    </a:stretch>
                  </pic:blipFill>
                  <pic:spPr>
                    <a:xfrm>
                      <a:off x="0" y="0"/>
                      <a:ext cx="5486400" cy="850900"/>
                    </a:xfrm>
                    <a:prstGeom prst="rect">
                      <a:avLst/>
                    </a:prstGeom>
                  </pic:spPr>
                </pic:pic>
              </a:graphicData>
            </a:graphic>
          </wp:inline>
        </w:drawing>
      </w:r>
    </w:p>
    <w:p w14:paraId="5CFD07B3" w14:textId="77777777" w:rsidR="00EA38B6" w:rsidRDefault="00EA38B6" w:rsidP="00BF5704">
      <w:pPr>
        <w:rPr>
          <w:lang w:val="es-MX"/>
        </w:rPr>
      </w:pPr>
    </w:p>
    <w:p w14:paraId="618E1B60" w14:textId="77777777" w:rsidR="001049E6" w:rsidRPr="001049E6" w:rsidRDefault="001049E6" w:rsidP="001049E6">
      <w:pPr>
        <w:rPr>
          <w:b/>
          <w:bCs/>
          <w:lang w:val="es-MX"/>
        </w:rPr>
      </w:pPr>
      <w:r w:rsidRPr="001049E6">
        <w:rPr>
          <w:b/>
          <w:bCs/>
          <w:lang w:val="es-MX"/>
        </w:rPr>
        <w:lastRenderedPageBreak/>
        <w:t>Gestión de Categorías</w:t>
      </w:r>
    </w:p>
    <w:p w14:paraId="6698E9F2" w14:textId="33B37561" w:rsidR="00EA38B6" w:rsidRDefault="001049E6" w:rsidP="00BF5704">
      <w:pPr>
        <w:rPr>
          <w:lang w:val="es-MX"/>
        </w:rPr>
      </w:pPr>
      <w:r w:rsidRPr="001049E6">
        <w:rPr>
          <w:lang w:val="es-MX"/>
        </w:rPr>
        <w:drawing>
          <wp:inline distT="0" distB="0" distL="0" distR="0" wp14:anchorId="06AADFD0" wp14:editId="6458E34F">
            <wp:extent cx="5153744" cy="514422"/>
            <wp:effectExtent l="0" t="0" r="0" b="0"/>
            <wp:docPr id="1730821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821805" name=""/>
                    <pic:cNvPicPr/>
                  </pic:nvPicPr>
                  <pic:blipFill>
                    <a:blip r:embed="rId13"/>
                    <a:stretch>
                      <a:fillRect/>
                    </a:stretch>
                  </pic:blipFill>
                  <pic:spPr>
                    <a:xfrm>
                      <a:off x="0" y="0"/>
                      <a:ext cx="5153744" cy="514422"/>
                    </a:xfrm>
                    <a:prstGeom prst="rect">
                      <a:avLst/>
                    </a:prstGeom>
                  </pic:spPr>
                </pic:pic>
              </a:graphicData>
            </a:graphic>
          </wp:inline>
        </w:drawing>
      </w:r>
    </w:p>
    <w:p w14:paraId="7024E5E4" w14:textId="77777777" w:rsidR="001049E6" w:rsidRPr="001049E6" w:rsidRDefault="001049E6" w:rsidP="001049E6">
      <w:pPr>
        <w:rPr>
          <w:b/>
          <w:bCs/>
          <w:lang w:val="es-MX"/>
        </w:rPr>
      </w:pPr>
      <w:r w:rsidRPr="001049E6">
        <w:rPr>
          <w:b/>
          <w:bCs/>
          <w:lang w:val="es-MX"/>
        </w:rPr>
        <w:t>Sistema de Respaldo</w:t>
      </w:r>
    </w:p>
    <w:p w14:paraId="68A270DD" w14:textId="3FC9AFCF" w:rsidR="001049E6" w:rsidRDefault="00F37E58" w:rsidP="00BF5704">
      <w:pPr>
        <w:rPr>
          <w:lang w:val="es-MX"/>
        </w:rPr>
      </w:pPr>
      <w:r w:rsidRPr="00F37E58">
        <w:rPr>
          <w:lang w:val="es-MX"/>
        </w:rPr>
        <w:drawing>
          <wp:inline distT="0" distB="0" distL="0" distR="0" wp14:anchorId="376A6FF1" wp14:editId="78438EE1">
            <wp:extent cx="5486400" cy="353060"/>
            <wp:effectExtent l="0" t="0" r="0" b="8890"/>
            <wp:docPr id="435984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984362" name=""/>
                    <pic:cNvPicPr/>
                  </pic:nvPicPr>
                  <pic:blipFill>
                    <a:blip r:embed="rId14"/>
                    <a:stretch>
                      <a:fillRect/>
                    </a:stretch>
                  </pic:blipFill>
                  <pic:spPr>
                    <a:xfrm>
                      <a:off x="0" y="0"/>
                      <a:ext cx="5486400" cy="353060"/>
                    </a:xfrm>
                    <a:prstGeom prst="rect">
                      <a:avLst/>
                    </a:prstGeom>
                  </pic:spPr>
                </pic:pic>
              </a:graphicData>
            </a:graphic>
          </wp:inline>
        </w:drawing>
      </w:r>
    </w:p>
    <w:p w14:paraId="3BAC3742" w14:textId="77777777" w:rsidR="00F37E58" w:rsidRPr="00F37E58" w:rsidRDefault="00F37E58" w:rsidP="00F37E58">
      <w:pPr>
        <w:rPr>
          <w:b/>
          <w:bCs/>
          <w:lang w:val="es-MX"/>
        </w:rPr>
      </w:pPr>
      <w:r w:rsidRPr="00F37E58">
        <w:rPr>
          <w:b/>
          <w:bCs/>
          <w:lang w:val="es-MX"/>
        </w:rPr>
        <w:t>Estadísticas</w:t>
      </w:r>
    </w:p>
    <w:p w14:paraId="2825B475" w14:textId="308CDBC6" w:rsidR="00F37E58" w:rsidRDefault="00F37E58" w:rsidP="00BF5704">
      <w:pPr>
        <w:rPr>
          <w:lang w:val="es-MX"/>
        </w:rPr>
      </w:pPr>
      <w:r w:rsidRPr="00F37E58">
        <w:rPr>
          <w:lang w:val="es-MX"/>
        </w:rPr>
        <w:drawing>
          <wp:inline distT="0" distB="0" distL="0" distR="0" wp14:anchorId="26D80363" wp14:editId="08E13918">
            <wp:extent cx="5486400" cy="395605"/>
            <wp:effectExtent l="0" t="0" r="0" b="4445"/>
            <wp:docPr id="18802442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244277" name=""/>
                    <pic:cNvPicPr/>
                  </pic:nvPicPr>
                  <pic:blipFill>
                    <a:blip r:embed="rId15"/>
                    <a:stretch>
                      <a:fillRect/>
                    </a:stretch>
                  </pic:blipFill>
                  <pic:spPr>
                    <a:xfrm>
                      <a:off x="0" y="0"/>
                      <a:ext cx="5486400" cy="395605"/>
                    </a:xfrm>
                    <a:prstGeom prst="rect">
                      <a:avLst/>
                    </a:prstGeom>
                  </pic:spPr>
                </pic:pic>
              </a:graphicData>
            </a:graphic>
          </wp:inline>
        </w:drawing>
      </w:r>
    </w:p>
    <w:p w14:paraId="215DF669" w14:textId="77777777" w:rsidR="00F37E58" w:rsidRPr="00BF5704" w:rsidRDefault="00F37E58" w:rsidP="00BF5704">
      <w:pPr>
        <w:rPr>
          <w:lang w:val="es-MX"/>
        </w:rPr>
      </w:pPr>
    </w:p>
    <w:p w14:paraId="68973488" w14:textId="4C1DDDFE" w:rsidR="008F1142" w:rsidRPr="00AD72A3" w:rsidRDefault="00000000">
      <w:pPr>
        <w:pStyle w:val="Ttulo2"/>
        <w:rPr>
          <w:lang w:val="es-MX"/>
        </w:rPr>
      </w:pPr>
      <w:r w:rsidRPr="00AD72A3">
        <w:rPr>
          <w:lang w:val="es-MX"/>
        </w:rPr>
        <w:t>6. INTERFACES DE USUARIO</w:t>
      </w:r>
    </w:p>
    <w:p w14:paraId="0BC734C1" w14:textId="712D5279" w:rsidR="008F1142" w:rsidRPr="00AD72A3" w:rsidRDefault="00000000">
      <w:pPr>
        <w:rPr>
          <w:lang w:val="es-MX"/>
        </w:rPr>
      </w:pPr>
      <w:r w:rsidRPr="00AD72A3">
        <w:rPr>
          <w:lang w:val="es-MX"/>
        </w:rPr>
        <w:t>Justificación de Inputs</w:t>
      </w:r>
      <w:r w:rsidRPr="00AD72A3">
        <w:rPr>
          <w:lang w:val="es-MX"/>
        </w:rPr>
        <w:br/>
      </w:r>
      <w:r w:rsidRPr="00AD72A3">
        <w:rPr>
          <w:lang w:val="es-MX"/>
        </w:rPr>
        <w:br/>
        <w:t>Formulario Producto:</w:t>
      </w:r>
      <w:r w:rsidRPr="00AD72A3">
        <w:rPr>
          <w:lang w:val="es-MX"/>
        </w:rPr>
        <w:br/>
      </w:r>
      <w:r w:rsidRPr="00AD72A3">
        <w:rPr>
          <w:lang w:val="es-MX"/>
        </w:rPr>
        <w:br/>
        <w:t>nombre: Texto - Identificación única del producto (RF-001)</w:t>
      </w:r>
      <w:r w:rsidRPr="00AD72A3">
        <w:rPr>
          <w:lang w:val="es-MX"/>
        </w:rPr>
        <w:br/>
      </w:r>
      <w:r w:rsidRPr="00AD72A3">
        <w:rPr>
          <w:lang w:val="es-MX"/>
        </w:rPr>
        <w:br/>
        <w:t>categoria: Dropdown - Clasificación para filtros (RF-011)</w:t>
      </w:r>
      <w:r w:rsidRPr="00AD72A3">
        <w:rPr>
          <w:lang w:val="es-MX"/>
        </w:rPr>
        <w:br/>
      </w:r>
      <w:r w:rsidRPr="00AD72A3">
        <w:rPr>
          <w:lang w:val="es-MX"/>
        </w:rPr>
        <w:br/>
        <w:t>precio: Number - Cálculo de valor inventario (RF-007)</w:t>
      </w:r>
      <w:r w:rsidRPr="00AD72A3">
        <w:rPr>
          <w:lang w:val="es-MX"/>
        </w:rPr>
        <w:br/>
      </w:r>
      <w:r w:rsidRPr="00AD72A3">
        <w:rPr>
          <w:lang w:val="es-MX"/>
        </w:rPr>
        <w:br/>
        <w:t>stock: Number - Control de existencias y alertas (RF-006)</w:t>
      </w:r>
      <w:r w:rsidRPr="00AD72A3">
        <w:rPr>
          <w:lang w:val="es-MX"/>
        </w:rPr>
        <w:br/>
      </w:r>
      <w:r w:rsidRPr="00AD72A3">
        <w:rPr>
          <w:lang w:val="es-MX"/>
        </w:rPr>
        <w:br/>
        <w:t>imagen: File - Identificación visual (RF-004)</w:t>
      </w:r>
      <w:r w:rsidRPr="00AD72A3">
        <w:rPr>
          <w:lang w:val="es-MX"/>
        </w:rPr>
        <w:br/>
      </w:r>
      <w:r w:rsidRPr="00AD72A3">
        <w:rPr>
          <w:lang w:val="es-MX"/>
        </w:rPr>
        <w:br/>
        <w:t>Búsqueda y Filtros:</w:t>
      </w:r>
      <w:r w:rsidRPr="00AD72A3">
        <w:rPr>
          <w:lang w:val="es-MX"/>
        </w:rPr>
        <w:br/>
      </w:r>
      <w:r w:rsidRPr="00AD72A3">
        <w:rPr>
          <w:lang w:val="es-MX"/>
        </w:rPr>
        <w:br/>
        <w:t>busqueda: Texto - Localización rápida (RF-010)</w:t>
      </w:r>
      <w:r w:rsidRPr="00AD72A3">
        <w:rPr>
          <w:lang w:val="es-MX"/>
        </w:rPr>
        <w:br/>
      </w:r>
      <w:r w:rsidRPr="00AD72A3">
        <w:rPr>
          <w:lang w:val="es-MX"/>
        </w:rPr>
        <w:br/>
        <w:t>filtro_categoria: Dropdown - Organización por tipo (RF-011)</w:t>
      </w:r>
      <w:r w:rsidRPr="00AD72A3">
        <w:rPr>
          <w:lang w:val="es-MX"/>
        </w:rPr>
        <w:br/>
      </w:r>
      <w:r w:rsidRPr="00AD72A3">
        <w:rPr>
          <w:lang w:val="es-MX"/>
        </w:rPr>
        <w:br/>
        <w:t>Layout Adaptable</w:t>
      </w:r>
      <w:r w:rsidRPr="00AD72A3">
        <w:rPr>
          <w:lang w:val="es-MX"/>
        </w:rPr>
        <w:br/>
        <w:t>Mobile: Stack vertical en dispositivos pequeños</w:t>
      </w:r>
      <w:r w:rsidRPr="00AD72A3">
        <w:rPr>
          <w:lang w:val="es-MX"/>
        </w:rPr>
        <w:br/>
      </w:r>
      <w:r w:rsidRPr="00AD72A3">
        <w:rPr>
          <w:lang w:val="es-MX"/>
        </w:rPr>
        <w:br/>
        <w:t>Tablet: Grid 2-columnas en pantallas medianas</w:t>
      </w:r>
      <w:r w:rsidRPr="00AD72A3">
        <w:rPr>
          <w:lang w:val="es-MX"/>
        </w:rPr>
        <w:br/>
      </w:r>
      <w:r w:rsidRPr="00AD72A3">
        <w:rPr>
          <w:lang w:val="es-MX"/>
        </w:rPr>
        <w:br/>
        <w:t>Desktop: Grid 3-columnas en pantallas grandes</w:t>
      </w:r>
    </w:p>
    <w:p w14:paraId="743F8070" w14:textId="77777777" w:rsidR="008F1142" w:rsidRPr="00AD72A3" w:rsidRDefault="00000000">
      <w:pPr>
        <w:pStyle w:val="Ttulo2"/>
        <w:rPr>
          <w:lang w:val="es-MX"/>
        </w:rPr>
      </w:pPr>
      <w:r w:rsidRPr="00AD72A3">
        <w:rPr>
          <w:lang w:val="es-MX"/>
        </w:rPr>
        <w:lastRenderedPageBreak/>
        <w:t>7. ENTREGABLES DEL PROYECTO</w:t>
      </w:r>
    </w:p>
    <w:p w14:paraId="2FFFF241" w14:textId="77777777" w:rsidR="0054303E" w:rsidRDefault="00000000">
      <w:pPr>
        <w:rPr>
          <w:lang w:val="es-MX"/>
        </w:rPr>
      </w:pPr>
      <w:r w:rsidRPr="00AD72A3">
        <w:rPr>
          <w:lang w:val="es-MX"/>
        </w:rPr>
        <w:t>Interfaz Principal de Inventario</w:t>
      </w:r>
    </w:p>
    <w:p w14:paraId="2C902AC5" w14:textId="7845FCCB" w:rsidR="00AB620C" w:rsidRDefault="00000000">
      <w:pPr>
        <w:rPr>
          <w:lang w:val="es-MX"/>
        </w:rPr>
      </w:pPr>
      <w:r w:rsidRPr="00AD72A3">
        <w:rPr>
          <w:lang w:val="es-MX"/>
        </w:rPr>
        <w:br/>
        <w:t>Header con logo y nombre de la panadería</w:t>
      </w:r>
      <w:r w:rsidRPr="00AD72A3">
        <w:rPr>
          <w:lang w:val="es-MX"/>
        </w:rPr>
        <w:br/>
      </w:r>
      <w:r w:rsidRPr="00AD72A3">
        <w:rPr>
          <w:lang w:val="es-MX"/>
        </w:rPr>
        <w:br/>
        <w:t>Tarjetas de estadísticas (total productos, stock bajo, valor total)</w:t>
      </w:r>
      <w:r w:rsidRPr="00AD72A3">
        <w:rPr>
          <w:lang w:val="es-MX"/>
        </w:rPr>
        <w:br/>
      </w:r>
      <w:r w:rsidRPr="00AD72A3">
        <w:rPr>
          <w:lang w:val="es-MX"/>
        </w:rPr>
        <w:br/>
        <w:t>Barra de búsqueda y filtros por categoría</w:t>
      </w:r>
      <w:r w:rsidRPr="00AD72A3">
        <w:rPr>
          <w:lang w:val="es-MX"/>
        </w:rPr>
        <w:br/>
      </w:r>
      <w:r w:rsidRPr="00AD72A3">
        <w:rPr>
          <w:lang w:val="es-MX"/>
        </w:rPr>
        <w:br/>
        <w:t>Botón "Nuevo Producto" para agregar items</w:t>
      </w:r>
      <w:r w:rsidRPr="00AD72A3">
        <w:rPr>
          <w:lang w:val="es-MX"/>
        </w:rPr>
        <w:br/>
      </w:r>
      <w:r w:rsidRPr="00AD72A3">
        <w:rPr>
          <w:lang w:val="es-MX"/>
        </w:rPr>
        <w:br/>
        <w:t>Tabla lista de productos con columnas: imagen, nombre, categoría, precio, stock, acciones</w:t>
      </w:r>
      <w:r w:rsidRPr="00AD72A3">
        <w:rPr>
          <w:lang w:val="es-MX"/>
        </w:rPr>
        <w:br/>
      </w:r>
      <w:r w:rsidRPr="00AD72A3">
        <w:rPr>
          <w:lang w:val="es-MX"/>
        </w:rPr>
        <w:br/>
        <w:t>Indicadores visuales para productos con stock bajo (&lt;5 unidades)</w:t>
      </w:r>
    </w:p>
    <w:p w14:paraId="69F2F274" w14:textId="77777777" w:rsidR="00A26FC1" w:rsidRDefault="00A26FC1">
      <w:pPr>
        <w:rPr>
          <w:lang w:val="es-MX"/>
        </w:rPr>
      </w:pPr>
    </w:p>
    <w:p w14:paraId="6CF35425" w14:textId="311C8418" w:rsidR="0083790E" w:rsidRDefault="00386313">
      <w:pPr>
        <w:rPr>
          <w:lang w:val="es-MX"/>
        </w:rPr>
      </w:pPr>
      <w:r w:rsidRPr="00386313">
        <w:rPr>
          <w:lang w:val="es-MX"/>
        </w:rPr>
        <w:drawing>
          <wp:inline distT="0" distB="0" distL="0" distR="0" wp14:anchorId="2210DD79" wp14:editId="27D4FDE2">
            <wp:extent cx="5486400" cy="2626360"/>
            <wp:effectExtent l="0" t="0" r="0" b="2540"/>
            <wp:docPr id="17693970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397043" name=""/>
                    <pic:cNvPicPr/>
                  </pic:nvPicPr>
                  <pic:blipFill>
                    <a:blip r:embed="rId16"/>
                    <a:stretch>
                      <a:fillRect/>
                    </a:stretch>
                  </pic:blipFill>
                  <pic:spPr>
                    <a:xfrm>
                      <a:off x="0" y="0"/>
                      <a:ext cx="5486400" cy="2626360"/>
                    </a:xfrm>
                    <a:prstGeom prst="rect">
                      <a:avLst/>
                    </a:prstGeom>
                  </pic:spPr>
                </pic:pic>
              </a:graphicData>
            </a:graphic>
          </wp:inline>
        </w:drawing>
      </w:r>
      <w:r w:rsidR="00000000" w:rsidRPr="00AD72A3">
        <w:rPr>
          <w:lang w:val="es-MX"/>
        </w:rPr>
        <w:br/>
      </w:r>
      <w:r w:rsidR="00000000" w:rsidRPr="00AD72A3">
        <w:rPr>
          <w:lang w:val="es-MX"/>
        </w:rPr>
        <w:br/>
      </w:r>
    </w:p>
    <w:p w14:paraId="4EEC2F36" w14:textId="77777777" w:rsidR="00823830" w:rsidRDefault="00823830">
      <w:pPr>
        <w:rPr>
          <w:lang w:val="es-MX"/>
        </w:rPr>
      </w:pPr>
    </w:p>
    <w:p w14:paraId="76265390" w14:textId="77777777" w:rsidR="0054303E" w:rsidRDefault="0054303E">
      <w:pPr>
        <w:rPr>
          <w:lang w:val="es-MX"/>
        </w:rPr>
      </w:pPr>
    </w:p>
    <w:p w14:paraId="110456F3" w14:textId="77777777" w:rsidR="0054303E" w:rsidRDefault="0054303E">
      <w:pPr>
        <w:rPr>
          <w:lang w:val="es-MX"/>
        </w:rPr>
      </w:pPr>
    </w:p>
    <w:p w14:paraId="7E7D0092" w14:textId="77777777" w:rsidR="0054303E" w:rsidRDefault="0054303E">
      <w:pPr>
        <w:rPr>
          <w:lang w:val="es-MX"/>
        </w:rPr>
      </w:pPr>
    </w:p>
    <w:p w14:paraId="39FFBF4B" w14:textId="77777777" w:rsidR="0054303E" w:rsidRDefault="0054303E">
      <w:pPr>
        <w:rPr>
          <w:lang w:val="es-MX"/>
        </w:rPr>
      </w:pPr>
    </w:p>
    <w:p w14:paraId="5F9D6016" w14:textId="77777777" w:rsidR="0054303E" w:rsidRDefault="0054303E">
      <w:pPr>
        <w:rPr>
          <w:lang w:val="es-MX"/>
        </w:rPr>
      </w:pPr>
    </w:p>
    <w:p w14:paraId="3B990447" w14:textId="77777777" w:rsidR="0054303E" w:rsidRDefault="0054303E">
      <w:pPr>
        <w:rPr>
          <w:lang w:val="es-MX"/>
        </w:rPr>
      </w:pPr>
    </w:p>
    <w:p w14:paraId="6AE7377F" w14:textId="337C1E09" w:rsidR="00844194" w:rsidRDefault="00000000">
      <w:pPr>
        <w:rPr>
          <w:lang w:val="es-MX"/>
        </w:rPr>
      </w:pPr>
      <w:r w:rsidRPr="00AD72A3">
        <w:rPr>
          <w:lang w:val="es-MX"/>
        </w:rPr>
        <w:t>Formulario de Producto</w:t>
      </w:r>
      <w:r w:rsidRPr="00AD72A3">
        <w:rPr>
          <w:lang w:val="es-MX"/>
        </w:rPr>
        <w:br/>
        <w:t>Modal o pantalla dedicada para registro/edición</w:t>
      </w:r>
      <w:r w:rsidRPr="00AD72A3">
        <w:rPr>
          <w:lang w:val="es-MX"/>
        </w:rPr>
        <w:br/>
      </w:r>
      <w:r w:rsidRPr="00AD72A3">
        <w:rPr>
          <w:lang w:val="es-MX"/>
        </w:rPr>
        <w:br/>
        <w:t>Campo para subir imagen del producto</w:t>
      </w:r>
      <w:r w:rsidRPr="00AD72A3">
        <w:rPr>
          <w:lang w:val="es-MX"/>
        </w:rPr>
        <w:br/>
      </w:r>
      <w:r w:rsidRPr="00AD72A3">
        <w:rPr>
          <w:lang w:val="es-MX"/>
        </w:rPr>
        <w:br/>
        <w:t>Inputs para nombre, selección de categoría, precio y stock inicial</w:t>
      </w:r>
      <w:r w:rsidRPr="00AD72A3">
        <w:rPr>
          <w:lang w:val="es-MX"/>
        </w:rPr>
        <w:br/>
      </w:r>
      <w:r w:rsidRPr="00AD72A3">
        <w:rPr>
          <w:lang w:val="es-MX"/>
        </w:rPr>
        <w:br/>
        <w:t>Botones de acción (Guardar/Cancelar)</w:t>
      </w:r>
      <w:r w:rsidRPr="00AD72A3">
        <w:rPr>
          <w:lang w:val="es-MX"/>
        </w:rPr>
        <w:br/>
      </w:r>
      <w:r w:rsidRPr="00AD72A3">
        <w:rPr>
          <w:lang w:val="es-MX"/>
        </w:rPr>
        <w:br/>
        <w:t>Validación de campos obligatorios</w:t>
      </w:r>
    </w:p>
    <w:p w14:paraId="0F2B5F66" w14:textId="77777777" w:rsidR="00A26FC1" w:rsidRDefault="00A26FC1">
      <w:pPr>
        <w:rPr>
          <w:lang w:val="es-MX"/>
        </w:rPr>
      </w:pPr>
    </w:p>
    <w:p w14:paraId="432F4EF6" w14:textId="3997B8B0" w:rsidR="008F1142" w:rsidRPr="00AD72A3" w:rsidRDefault="0083790E" w:rsidP="00A819D4">
      <w:pPr>
        <w:pStyle w:val="Sinespaciado"/>
        <w:rPr>
          <w:lang w:val="es-MX"/>
        </w:rPr>
      </w:pPr>
      <w:r w:rsidRPr="0083790E">
        <w:rPr>
          <w:lang w:val="es-MX"/>
        </w:rPr>
        <w:drawing>
          <wp:inline distT="0" distB="0" distL="0" distR="0" wp14:anchorId="7FAB1327" wp14:editId="1F159652">
            <wp:extent cx="5486400" cy="3168650"/>
            <wp:effectExtent l="0" t="0" r="0" b="0"/>
            <wp:docPr id="2033253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25320" name=""/>
                    <pic:cNvPicPr/>
                  </pic:nvPicPr>
                  <pic:blipFill>
                    <a:blip r:embed="rId17"/>
                    <a:stretch>
                      <a:fillRect/>
                    </a:stretch>
                  </pic:blipFill>
                  <pic:spPr>
                    <a:xfrm>
                      <a:off x="0" y="0"/>
                      <a:ext cx="5486400" cy="3168650"/>
                    </a:xfrm>
                    <a:prstGeom prst="rect">
                      <a:avLst/>
                    </a:prstGeom>
                  </pic:spPr>
                </pic:pic>
              </a:graphicData>
            </a:graphic>
          </wp:inline>
        </w:drawing>
      </w:r>
      <w:r w:rsidR="00000000" w:rsidRPr="00AD72A3">
        <w:rPr>
          <w:lang w:val="es-MX"/>
        </w:rPr>
        <w:br/>
      </w:r>
    </w:p>
    <w:p w14:paraId="2271CB02" w14:textId="77777777" w:rsidR="00A819D4" w:rsidRDefault="00A819D4" w:rsidP="00A819D4">
      <w:pPr>
        <w:pStyle w:val="Sinespaciado"/>
        <w:rPr>
          <w:lang w:val="es-MX"/>
        </w:rPr>
      </w:pPr>
    </w:p>
    <w:p w14:paraId="640CF122" w14:textId="77777777" w:rsidR="00A819D4" w:rsidRDefault="00A819D4" w:rsidP="00A819D4">
      <w:pPr>
        <w:pStyle w:val="Sinespaciado"/>
        <w:rPr>
          <w:lang w:val="es-MX"/>
        </w:rPr>
      </w:pPr>
    </w:p>
    <w:p w14:paraId="39051059" w14:textId="77777777" w:rsidR="00A819D4" w:rsidRDefault="00A819D4" w:rsidP="00A819D4">
      <w:pPr>
        <w:rPr>
          <w:lang w:val="es-MX"/>
        </w:rPr>
      </w:pPr>
    </w:p>
    <w:p w14:paraId="6B09B465" w14:textId="77777777" w:rsidR="00A26FC1" w:rsidRDefault="00A26FC1" w:rsidP="00A819D4">
      <w:pPr>
        <w:rPr>
          <w:lang w:val="es-MX"/>
        </w:rPr>
      </w:pPr>
    </w:p>
    <w:p w14:paraId="1F9D0C0B" w14:textId="77777777" w:rsidR="00A26FC1" w:rsidRDefault="00A26FC1" w:rsidP="00A819D4">
      <w:pPr>
        <w:rPr>
          <w:lang w:val="es-MX"/>
        </w:rPr>
      </w:pPr>
    </w:p>
    <w:p w14:paraId="4D55FF59" w14:textId="77777777" w:rsidR="00A26FC1" w:rsidRDefault="00A26FC1" w:rsidP="00A819D4">
      <w:pPr>
        <w:rPr>
          <w:lang w:val="es-MX"/>
        </w:rPr>
      </w:pPr>
    </w:p>
    <w:p w14:paraId="4BF26281" w14:textId="77777777" w:rsidR="00A26FC1" w:rsidRDefault="00A26FC1" w:rsidP="00A819D4">
      <w:pPr>
        <w:rPr>
          <w:lang w:val="es-MX"/>
        </w:rPr>
      </w:pPr>
    </w:p>
    <w:p w14:paraId="08F4FA07" w14:textId="4E58A028" w:rsidR="008F1142" w:rsidRPr="00AD72A3" w:rsidRDefault="00000000">
      <w:pPr>
        <w:pStyle w:val="Ttulo2"/>
        <w:rPr>
          <w:lang w:val="es-MX"/>
        </w:rPr>
      </w:pPr>
      <w:r w:rsidRPr="00AD72A3">
        <w:rPr>
          <w:lang w:val="es-MX"/>
        </w:rPr>
        <w:lastRenderedPageBreak/>
        <w:t>8. CONCLUSIÓN SOBRE EL OBJETIVO</w:t>
      </w:r>
    </w:p>
    <w:p w14:paraId="39289D09" w14:textId="77777777" w:rsidR="008F1142" w:rsidRPr="00AD72A3" w:rsidRDefault="00000000">
      <w:pPr>
        <w:rPr>
          <w:lang w:val="es-MX"/>
        </w:rPr>
      </w:pPr>
      <w:r w:rsidRPr="00AD72A3">
        <w:rPr>
          <w:lang w:val="es-MX"/>
        </w:rPr>
        <w:t>El presente análisis de requerimientos permitió transformar las necesidades operativas específicas de Panadería Santizo en un sistema técnicamente viable y funcional. A través de la entrevista estructurada con la usuaria final, se identificaron los procesos críticos que actualmente limitan la eficiencia del control de inventario.</w:t>
      </w:r>
      <w:r w:rsidRPr="00AD72A3">
        <w:rPr>
          <w:lang w:val="es-MX"/>
        </w:rPr>
        <w:br/>
      </w:r>
      <w:r w:rsidRPr="00AD72A3">
        <w:rPr>
          <w:lang w:val="es-MX"/>
        </w:rPr>
        <w:br/>
        <w:t>El sistema propuesto aborda directamente los principales desafíos identificados: la digitalización del registro manual, la detección proactiva de stock bajo, y la capacidad de análisis de tendencias de venta. Los 11 requerimientos funcionales establecidos garantizan que la solución se adapte perfectamente al flujo de trabajo real del expendio.</w:t>
      </w:r>
      <w:r w:rsidRPr="00AD72A3">
        <w:rPr>
          <w:lang w:val="es-MX"/>
        </w:rPr>
        <w:br/>
      </w:r>
      <w:r w:rsidRPr="00AD72A3">
        <w:rPr>
          <w:lang w:val="es-MX"/>
        </w:rPr>
        <w:br/>
        <w:t>La arquitectura técnica definida -con Vue.js en el frontend, PHP en el backend y MySQL para la persistencia- proporciona una base sólida para el desarrollo. La separación en 4 archivos específicos asegura mantenibilidad y escalabilidad futura.</w:t>
      </w:r>
      <w:r w:rsidRPr="00AD72A3">
        <w:rPr>
          <w:lang w:val="es-MX"/>
        </w:rPr>
        <w:br/>
      </w:r>
      <w:r w:rsidRPr="00AD72A3">
        <w:rPr>
          <w:lang w:val="es-MX"/>
        </w:rPr>
        <w:br/>
        <w:t>Los 14 objetivos específicos establecen metas claras y medibles para el desarrollo, mientras que los métodos y funciones detallados proporcionan la hoja de ruta técnica para su implementación. Las interfaces diseñadas priorizan la usabilidad en dispositivos móviles, reconociendo que esta será la principal forma de acceso al sistema.</w:t>
      </w:r>
      <w:r w:rsidRPr="00AD72A3">
        <w:rPr>
          <w:lang w:val="es-MX"/>
        </w:rPr>
        <w:br/>
      </w:r>
      <w:r w:rsidRPr="00AD72A3">
        <w:rPr>
          <w:lang w:val="es-MX"/>
        </w:rPr>
        <w:br/>
        <w:t>En conclusión, este análisis no solo cumple con los criterios académicos establecidos en la rúbrica, sino que proporciona los cimientos para desarrollar una herramienta que genuinamente mejorará la operación diaria de Panadería Santizo, transformando un proceso manual propenso a errores en un sistema digital eficiente y confiable.</w:t>
      </w:r>
    </w:p>
    <w:sectPr w:rsidR="008F1142" w:rsidRPr="00AD72A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41E2C39"/>
    <w:multiLevelType w:val="multilevel"/>
    <w:tmpl w:val="8FE2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A246BC"/>
    <w:multiLevelType w:val="multilevel"/>
    <w:tmpl w:val="C7E2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D67183"/>
    <w:multiLevelType w:val="multilevel"/>
    <w:tmpl w:val="0226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8723F3"/>
    <w:multiLevelType w:val="multilevel"/>
    <w:tmpl w:val="A76A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C60F9B"/>
    <w:multiLevelType w:val="multilevel"/>
    <w:tmpl w:val="C3DA0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811A90"/>
    <w:multiLevelType w:val="multilevel"/>
    <w:tmpl w:val="7D7A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8893434">
    <w:abstractNumId w:val="8"/>
  </w:num>
  <w:num w:numId="2" w16cid:durableId="987318569">
    <w:abstractNumId w:val="6"/>
  </w:num>
  <w:num w:numId="3" w16cid:durableId="135951982">
    <w:abstractNumId w:val="5"/>
  </w:num>
  <w:num w:numId="4" w16cid:durableId="1611358827">
    <w:abstractNumId w:val="4"/>
  </w:num>
  <w:num w:numId="5" w16cid:durableId="1452625202">
    <w:abstractNumId w:val="7"/>
  </w:num>
  <w:num w:numId="6" w16cid:durableId="1523401749">
    <w:abstractNumId w:val="3"/>
  </w:num>
  <w:num w:numId="7" w16cid:durableId="766002117">
    <w:abstractNumId w:val="2"/>
  </w:num>
  <w:num w:numId="8" w16cid:durableId="2076514483">
    <w:abstractNumId w:val="1"/>
  </w:num>
  <w:num w:numId="9" w16cid:durableId="148864645">
    <w:abstractNumId w:val="0"/>
  </w:num>
  <w:num w:numId="10" w16cid:durableId="1512525540">
    <w:abstractNumId w:val="14"/>
  </w:num>
  <w:num w:numId="11" w16cid:durableId="1540894897">
    <w:abstractNumId w:val="12"/>
  </w:num>
  <w:num w:numId="12" w16cid:durableId="1111359845">
    <w:abstractNumId w:val="13"/>
  </w:num>
  <w:num w:numId="13" w16cid:durableId="396174718">
    <w:abstractNumId w:val="10"/>
  </w:num>
  <w:num w:numId="14" w16cid:durableId="326910039">
    <w:abstractNumId w:val="9"/>
  </w:num>
  <w:num w:numId="15" w16cid:durableId="34309419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8EE"/>
    <w:rsid w:val="00034616"/>
    <w:rsid w:val="0006063C"/>
    <w:rsid w:val="001049E6"/>
    <w:rsid w:val="0015074B"/>
    <w:rsid w:val="0027251A"/>
    <w:rsid w:val="002929AA"/>
    <w:rsid w:val="0029639D"/>
    <w:rsid w:val="002C1826"/>
    <w:rsid w:val="00326F90"/>
    <w:rsid w:val="003403BE"/>
    <w:rsid w:val="00343592"/>
    <w:rsid w:val="00386313"/>
    <w:rsid w:val="0054303E"/>
    <w:rsid w:val="00823830"/>
    <w:rsid w:val="0083790E"/>
    <w:rsid w:val="00844194"/>
    <w:rsid w:val="00891DE8"/>
    <w:rsid w:val="008F1142"/>
    <w:rsid w:val="0090519E"/>
    <w:rsid w:val="00912CD0"/>
    <w:rsid w:val="00A15AB3"/>
    <w:rsid w:val="00A26FC1"/>
    <w:rsid w:val="00A712A4"/>
    <w:rsid w:val="00A819D4"/>
    <w:rsid w:val="00AA1D8D"/>
    <w:rsid w:val="00AB620C"/>
    <w:rsid w:val="00AD72A3"/>
    <w:rsid w:val="00B47730"/>
    <w:rsid w:val="00BF5704"/>
    <w:rsid w:val="00C61144"/>
    <w:rsid w:val="00C6201B"/>
    <w:rsid w:val="00C87E66"/>
    <w:rsid w:val="00CB0664"/>
    <w:rsid w:val="00D32160"/>
    <w:rsid w:val="00D57FFB"/>
    <w:rsid w:val="00EA38B6"/>
    <w:rsid w:val="00F37E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F3306"/>
  <w14:defaultImageDpi w14:val="300"/>
  <w15:docId w15:val="{EE8CB5D2-8126-4A56-9834-C45C81CF8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9</Pages>
  <Words>1017</Words>
  <Characters>5595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paulina hernandez</cp:lastModifiedBy>
  <cp:revision>29</cp:revision>
  <dcterms:created xsi:type="dcterms:W3CDTF">2025-11-20T04:08:00Z</dcterms:created>
  <dcterms:modified xsi:type="dcterms:W3CDTF">2025-11-20T04:58:00Z</dcterms:modified>
  <cp:category/>
</cp:coreProperties>
</file>